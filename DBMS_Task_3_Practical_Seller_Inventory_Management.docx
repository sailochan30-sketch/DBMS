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DBMS PRACTICAL – TASK 3</w:t>
      </w:r>
      <w:r>
        <w:rPr>
          <w:b/>
          <w:sz w:val="32"/>
        </w:rPr>
        <w:br/>
        <w:t>Seller and Inventory Management System</w:t>
      </w:r>
    </w:p>
    <w:p>
      <w:pPr>
        <w:pStyle w:val="Heading1"/>
      </w:pPr>
      <w:r>
        <w:t>1. Aim</w:t>
      </w:r>
    </w:p>
    <w:p>
      <w:r>
        <w:t>To design and implement a Seller and Inventory Management System using SQL, establish relationships between sellers, products and stock, maintain product information, track product availability, and generate inventory status reports.</w:t>
      </w:r>
    </w:p>
    <w:p>
      <w:pPr>
        <w:pStyle w:val="Heading1"/>
      </w:pPr>
      <w:r>
        <w:t>2. Problem Statement</w:t>
      </w:r>
    </w:p>
    <w:p>
      <w:r>
        <w:t>A business needs a database to store seller details, product details and stock information. The system must identify which seller manages each product, track the available quantity, identify unavailable and low-stock products, and generate useful inventory reports.</w:t>
      </w:r>
    </w:p>
    <w:p>
      <w:pPr>
        <w:pStyle w:val="Heading1"/>
      </w:pPr>
      <w:r>
        <w:t>3. Software / Requirements</w:t>
      </w:r>
    </w:p>
    <w:p>
      <w:pPr>
        <w:pStyle w:val="ListBullet"/>
      </w:pPr>
      <w:r>
        <w:t>MySQL Server</w:t>
      </w:r>
    </w:p>
    <w:p>
      <w:pPr>
        <w:pStyle w:val="ListBullet"/>
      </w:pPr>
      <w:r>
        <w:t>MySQL Workbench or MySQL Command Line</w:t>
      </w:r>
    </w:p>
    <w:p>
      <w:pPr>
        <w:pStyle w:val="ListBullet"/>
      </w:pPr>
      <w:r>
        <w:t>Basic knowledge of SQL</w:t>
      </w:r>
    </w:p>
    <w:p>
      <w:pPr>
        <w:pStyle w:val="Heading1"/>
      </w:pPr>
      <w:r>
        <w:t>4. Database Used</w:t>
      </w:r>
    </w:p>
    <w:p>
      <w:r>
        <w:rPr>
          <w:rFonts w:ascii="Courier New" w:hAnsi="Courier New"/>
          <w:sz w:val="18"/>
        </w:rPr>
        <w:t>Database Name: SellerInventoryDB</w:t>
      </w:r>
    </w:p>
    <w:p>
      <w:pPr>
        <w:pStyle w:val="Heading1"/>
      </w:pPr>
      <w:r>
        <w:t>5. Tables Used</w:t>
      </w:r>
    </w:p>
    <w:p>
      <w:pPr>
        <w:pStyle w:val="ListBullet"/>
      </w:pPr>
      <w:r>
        <w:t>Seller – stores seller information.</w:t>
      </w:r>
    </w:p>
    <w:p>
      <w:pPr>
        <w:pStyle w:val="ListBullet"/>
      </w:pPr>
      <w:r>
        <w:t>Product – stores products and the seller associated with each product.</w:t>
      </w:r>
    </w:p>
    <w:p>
      <w:pPr>
        <w:pStyle w:val="ListBullet"/>
      </w:pPr>
      <w:r>
        <w:t>Inventory – stores stock quantity and reorder level for each product.</w:t>
      </w:r>
    </w:p>
    <w:p>
      <w:pPr>
        <w:pStyle w:val="Heading1"/>
      </w:pPr>
      <w:r>
        <w:t>6. Relationship</w:t>
      </w:r>
    </w:p>
    <w:p>
      <w:r>
        <w:t>Seller 1 ───────&lt; Product 1 ─────── Inventory</w:t>
      </w:r>
    </w:p>
    <w:p>
      <w:r>
        <w:t>One seller can have many products. Each product is linked to one seller and has an inventory record. Primary keys uniquely identify records and foreign keys connect related tables.</w:t>
      </w:r>
    </w:p>
    <w:p>
      <w:pPr>
        <w:pStyle w:val="Heading1"/>
      </w:pPr>
      <w:r>
        <w:t>7. Practical Procedure</w:t>
      </w:r>
    </w:p>
    <w:p>
      <w:pPr>
        <w:pStyle w:val="ListNumber"/>
      </w:pPr>
      <w:r>
        <w:t>Create the database.</w:t>
      </w:r>
    </w:p>
    <w:p>
      <w:pPr>
        <w:pStyle w:val="ListNumber"/>
      </w:pPr>
      <w:r>
        <w:t>Create the Seller table.</w:t>
      </w:r>
    </w:p>
    <w:p>
      <w:pPr>
        <w:pStyle w:val="ListNumber"/>
      </w:pPr>
      <w:r>
        <w:t>Create the Product table with a foreign key referencing Seller.</w:t>
      </w:r>
    </w:p>
    <w:p>
      <w:pPr>
        <w:pStyle w:val="ListNumber"/>
      </w:pPr>
      <w:r>
        <w:t>Create the Inventory table with a foreign key referencing Product.</w:t>
      </w:r>
    </w:p>
    <w:p>
      <w:pPr>
        <w:pStyle w:val="ListNumber"/>
      </w:pPr>
      <w:r>
        <w:t>Insert sample seller, product and inventory records.</w:t>
      </w:r>
    </w:p>
    <w:p>
      <w:pPr>
        <w:pStyle w:val="ListNumber"/>
      </w:pPr>
      <w:r>
        <w:t>Display the stored records.</w:t>
      </w:r>
    </w:p>
    <w:p>
      <w:pPr>
        <w:pStyle w:val="ListNumber"/>
      </w:pPr>
      <w:r>
        <w:t>Use JOIN queries to combine seller, product and stock information.</w:t>
      </w:r>
    </w:p>
    <w:p>
      <w:pPr>
        <w:pStyle w:val="ListNumber"/>
      </w:pPr>
      <w:r>
        <w:t>Use CASE to classify products as AVAILABLE, LOW STOCK or UNAVAILABLE.</w:t>
      </w:r>
    </w:p>
    <w:p>
      <w:pPr>
        <w:pStyle w:val="ListNumber"/>
      </w:pPr>
      <w:r>
        <w:t>Generate inventory reports.</w:t>
      </w:r>
    </w:p>
    <w:p>
      <w:pPr>
        <w:pStyle w:val="Heading1"/>
      </w:pPr>
      <w:r>
        <w:t>8. SQL Implementation</w:t>
      </w:r>
    </w:p>
    <w:p>
      <w:r>
        <w:rPr>
          <w:rFonts w:ascii="Courier New" w:hAnsi="Courier New"/>
          <w:sz w:val="18"/>
        </w:rPr>
        <w:t>CREATE DATABASE SellerInventoryDB;</w:t>
        <w:br/>
        <w:t>USE SellerInventoryDB;</w:t>
        <w:br/>
        <w:br/>
        <w:t>CREATE TABLE Seller (</w:t>
        <w:br/>
        <w:t xml:space="preserve">    seller_id INT PRIMARY KEY,</w:t>
        <w:br/>
        <w:t xml:space="preserve">    seller_name VARCHAR(100) NOT NULL,</w:t>
        <w:br/>
        <w:t xml:space="preserve">    email VARCHAR(100) UNIQUE,</w:t>
        <w:br/>
        <w:t xml:space="preserve">    phone VARCHAR(15),</w:t>
        <w:br/>
        <w:t xml:space="preserve">    city VARCHAR(50)</w:t>
        <w:br/>
        <w:t>);</w:t>
        <w:br/>
        <w:br/>
        <w:t>CREATE TABLE Product (</w:t>
        <w:br/>
        <w:t xml:space="preserve">    product_id INT PRIMARY KEY,</w:t>
        <w:br/>
        <w:t xml:space="preserve">    seller_id INT NOT NULL,</w:t>
        <w:br/>
        <w:t xml:space="preserve">    product_name VARCHAR(100) NOT NULL,</w:t>
        <w:br/>
        <w:t xml:space="preserve">    category VARCHAR(50),</w:t>
        <w:br/>
        <w:t xml:space="preserve">    price DECIMAL(10,2) NOT NULL,</w:t>
        <w:br/>
        <w:t xml:space="preserve">    FOREIGN KEY (seller_id) REFERENCES Seller(seller_id)</w:t>
        <w:br/>
        <w:t>);</w:t>
        <w:br/>
        <w:br/>
        <w:t>CREATE TABLE Inventory (</w:t>
        <w:br/>
        <w:t xml:space="preserve">    inventory_id INT PRIMARY KEY,</w:t>
        <w:br/>
        <w:t xml:space="preserve">    product_id INT NOT NULL UNIQUE,</w:t>
        <w:br/>
        <w:t xml:space="preserve">    stock_quantity INT NOT NULL CHECK (stock_quantity &gt;= 0),</w:t>
        <w:br/>
        <w:t xml:space="preserve">    reorder_level INT NOT NULL CHECK (reorder_level &gt;= 0),</w:t>
        <w:br/>
        <w:t xml:space="preserve">    last_updated DATE,</w:t>
        <w:br/>
        <w:t xml:space="preserve">    FOREIGN KEY (product_id) REFERENCES Product(product_id)</w:t>
        <w:br/>
        <w:t>);</w:t>
      </w:r>
    </w:p>
    <w:p>
      <w:pPr>
        <w:pStyle w:val="Heading1"/>
      </w:pPr>
      <w:r>
        <w:t>9. Insert Sample Records</w:t>
      </w:r>
    </w:p>
    <w:p>
      <w:r>
        <w:rPr>
          <w:rFonts w:ascii="Courier New" w:hAnsi="Courier New"/>
          <w:sz w:val="18"/>
        </w:rPr>
        <w:t>INSERT INTO Seller VALUES</w:t>
        <w:br/>
        <w:t>(1, 'ABC Traders', 'abc@example.com', '9876543210', 'Chennai'),</w:t>
        <w:br/>
        <w:t>(2, 'Smart Supplies', 'smart@example.com', '9876501234', 'Coimbatore'),</w:t>
        <w:br/>
        <w:t>(3, 'Global Mart', 'global@example.com', '9876512345', 'Madurai');</w:t>
        <w:br/>
        <w:br/>
        <w:t>INSERT INTO Product VALUES</w:t>
        <w:br/>
        <w:t>(101, 1, 'Wireless Mouse', 'Electronics', 650.00),</w:t>
        <w:br/>
        <w:t>(102, 1, 'Keyboard', 'Electronics', 950.00),</w:t>
        <w:br/>
        <w:t>(103, 2, 'Office Chair', 'Furniture', 4500.00),</w:t>
        <w:br/>
        <w:t>(104, 2, 'Notebook', 'Stationery', 80.00),</w:t>
        <w:br/>
        <w:t>(105, 3, 'USB Cable', 'Accessories', 250.00);</w:t>
        <w:br/>
        <w:br/>
        <w:t>INSERT INTO Inventory VALUES</w:t>
        <w:br/>
        <w:t>(1, 101, 25, 10, '2026-08-01'),</w:t>
        <w:br/>
        <w:t>(2, 102, 5, 10, '2026-08-02'),</w:t>
        <w:br/>
        <w:t>(3, 103, 0, 5, '2026-08-03'),</w:t>
        <w:br/>
        <w:t>(4, 104, 50, 15, '2026-08-04'),</w:t>
        <w:br/>
        <w:t>(5, 105, 12, 10, '2026-08-05');</w:t>
      </w:r>
    </w:p>
    <w:p>
      <w:pPr>
        <w:pStyle w:val="Heading1"/>
      </w:pPr>
      <w:r>
        <w:t>10. Display Table Data</w:t>
      </w:r>
    </w:p>
    <w:p>
      <w:r>
        <w:rPr>
          <w:rFonts w:ascii="Courier New" w:hAnsi="Courier New"/>
          <w:sz w:val="18"/>
        </w:rPr>
        <w:t>SELECT * FROM Seller;</w:t>
        <w:br/>
        <w:t>SELECT * FROM Product;</w:t>
        <w:br/>
        <w:t>SELECT * FROM Inventory;</w:t>
      </w:r>
    </w:p>
    <w:p>
      <w:pPr>
        <w:pStyle w:val="Heading1"/>
      </w:pPr>
      <w:r>
        <w:t>11. Seller Product Information</w:t>
      </w:r>
    </w:p>
    <w:p>
      <w:r>
        <w:rPr>
          <w:rFonts w:ascii="Courier New" w:hAnsi="Courier New"/>
          <w:sz w:val="18"/>
        </w:rPr>
        <w:t>SELECT</w:t>
        <w:br/>
        <w:t xml:space="preserve">    s.seller_name,</w:t>
        <w:br/>
        <w:t xml:space="preserve">    p.product_id,</w:t>
        <w:br/>
        <w:t xml:space="preserve">    p.product_name,</w:t>
        <w:br/>
        <w:t xml:space="preserve">    p.category,</w:t>
        <w:br/>
        <w:t xml:space="preserve">    p.price</w:t>
        <w:br/>
        <w:t>FROM Seller s</w:t>
        <w:br/>
        <w:t>JOIN Product p ON s.seller_id = p.seller_id</w:t>
        <w:br/>
        <w:t>ORDER BY s.seller_name;</w:t>
      </w:r>
    </w:p>
    <w:p>
      <w:pPr>
        <w:pStyle w:val="Heading1"/>
      </w:pPr>
      <w:r>
        <w:t>12. Available Products</w:t>
      </w:r>
    </w:p>
    <w:p>
      <w:r>
        <w:rPr>
          <w:rFonts w:ascii="Courier New" w:hAnsi="Courier New"/>
          <w:sz w:val="18"/>
        </w:rPr>
        <w:t>SELECT</w:t>
        <w:br/>
        <w:t xml:space="preserve">    p.product_id,</w:t>
        <w:br/>
        <w:t xml:space="preserve">    p.product_name,</w:t>
        <w:br/>
        <w:t xml:space="preserve">    i.stock_quantity</w:t>
        <w:br/>
        <w:t>FROM Product p</w:t>
        <w:br/>
        <w:t>JOIN Inventory i ON p.product_id = i.product_id</w:t>
        <w:br/>
        <w:t>WHERE i.stock_quantity &gt; 0;</w:t>
      </w:r>
    </w:p>
    <w:p>
      <w:pPr>
        <w:pStyle w:val="Heading1"/>
      </w:pPr>
      <w:r>
        <w:t>13. Unavailable Products</w:t>
      </w:r>
    </w:p>
    <w:p>
      <w:r>
        <w:rPr>
          <w:rFonts w:ascii="Courier New" w:hAnsi="Courier New"/>
          <w:sz w:val="18"/>
        </w:rPr>
        <w:t>SELECT</w:t>
        <w:br/>
        <w:t xml:space="preserve">    p.product_id,</w:t>
        <w:br/>
        <w:t xml:space="preserve">    p.product_name,</w:t>
        <w:br/>
        <w:t xml:space="preserve">    s.seller_name</w:t>
        <w:br/>
        <w:t>FROM Product p</w:t>
        <w:br/>
        <w:t>JOIN Seller s ON p.seller_id = s.seller_id</w:t>
        <w:br/>
        <w:t>JOIN Inventory i ON p.product_id = i.product_id</w:t>
        <w:br/>
        <w:t>WHERE i.stock_quantity = 0;</w:t>
      </w:r>
    </w:p>
    <w:p>
      <w:pPr>
        <w:pStyle w:val="Heading1"/>
      </w:pPr>
      <w:r>
        <w:t>14. Low Stock Products</w:t>
      </w:r>
    </w:p>
    <w:p>
      <w:r>
        <w:rPr>
          <w:rFonts w:ascii="Courier New" w:hAnsi="Courier New"/>
          <w:sz w:val="18"/>
        </w:rPr>
        <w:t>SELECT</w:t>
        <w:br/>
        <w:t xml:space="preserve">    p.product_name,</w:t>
        <w:br/>
        <w:t xml:space="preserve">    i.stock_quantity,</w:t>
        <w:br/>
        <w:t xml:space="preserve">    i.reorder_level</w:t>
        <w:br/>
        <w:t>FROM Product p</w:t>
        <w:br/>
        <w:t>JOIN Inventory i ON p.product_id = i.product_id</w:t>
        <w:br/>
        <w:t>WHERE i.stock_quantity &gt; 0</w:t>
        <w:br/>
        <w:t xml:space="preserve">  AND i.stock_quantity &lt;= i.reorder_level;</w:t>
      </w:r>
    </w:p>
    <w:p>
      <w:pPr>
        <w:pStyle w:val="Heading1"/>
      </w:pPr>
      <w:r>
        <w:t>15. Inventory Status Report</w:t>
      </w:r>
    </w:p>
    <w:p>
      <w:r>
        <w:rPr>
          <w:rFonts w:ascii="Courier New" w:hAnsi="Courier New"/>
          <w:sz w:val="18"/>
        </w:rPr>
        <w:t>SELECT</w:t>
        <w:br/>
        <w:t xml:space="preserve">    p.product_id,</w:t>
        <w:br/>
        <w:t xml:space="preserve">    p.product_name,</w:t>
        <w:br/>
        <w:t xml:space="preserve">    s.seller_name,</w:t>
        <w:br/>
        <w:t xml:space="preserve">    i.stock_quantity,</w:t>
        <w:br/>
        <w:t xml:space="preserve">    i.reorder_level,</w:t>
        <w:br/>
        <w:t xml:space="preserve">    CASE</w:t>
        <w:br/>
        <w:t xml:space="preserve">        WHEN i.stock_quantity = 0 THEN 'UNAVAILABLE'</w:t>
        <w:br/>
        <w:t xml:space="preserve">        WHEN i.stock_quantity &lt;= i.reorder_level THEN 'LOW STOCK'</w:t>
        <w:br/>
        <w:t xml:space="preserve">        ELSE 'AVAILABLE'</w:t>
        <w:br/>
        <w:t xml:space="preserve">    END AS inventory_status</w:t>
        <w:br/>
        <w:t>FROM Product p</w:t>
        <w:br/>
        <w:t>JOIN Seller s ON p.seller_id = s.seller_id</w:t>
        <w:br/>
        <w:t>JOIN Inventory i ON p.product_id = i.product_id</w:t>
        <w:br/>
        <w:t>ORDER BY p.product_id;</w:t>
      </w:r>
    </w:p>
    <w:p>
      <w:pPr>
        <w:pStyle w:val="Heading1"/>
      </w:pPr>
      <w:r>
        <w:t>16. Expected Output</w:t>
      </w:r>
    </w:p>
    <w:p>
      <w:r>
        <w:t>The inventory status query should produce results similar to: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Product</w:t>
            </w:r>
          </w:p>
        </w:tc>
        <w:tc>
          <w:tcPr>
            <w:tcW w:type="dxa" w:w="1728"/>
          </w:tcPr>
          <w:p>
            <w:r>
              <w:t>Seller</w:t>
            </w:r>
          </w:p>
        </w:tc>
        <w:tc>
          <w:tcPr>
            <w:tcW w:type="dxa" w:w="1728"/>
          </w:tcPr>
          <w:p>
            <w:r>
              <w:t>Stock</w:t>
            </w:r>
          </w:p>
        </w:tc>
        <w:tc>
          <w:tcPr>
            <w:tcW w:type="dxa" w:w="1728"/>
          </w:tcPr>
          <w:p>
            <w:r>
              <w:t>Reorder</w:t>
            </w:r>
          </w:p>
        </w:tc>
        <w:tc>
          <w:tcPr>
            <w:tcW w:type="dxa" w:w="1728"/>
          </w:tcPr>
          <w:p>
            <w:r>
              <w:t>Status</w:t>
            </w:r>
          </w:p>
        </w:tc>
      </w:tr>
      <w:tr>
        <w:tc>
          <w:tcPr>
            <w:tcW w:type="dxa" w:w="1728"/>
          </w:tcPr>
          <w:p>
            <w:r>
              <w:t>Wireless Mouse</w:t>
            </w:r>
          </w:p>
        </w:tc>
        <w:tc>
          <w:tcPr>
            <w:tcW w:type="dxa" w:w="1728"/>
          </w:tcPr>
          <w:p>
            <w:r>
              <w:t>ABC Traders</w:t>
            </w:r>
          </w:p>
        </w:tc>
        <w:tc>
          <w:tcPr>
            <w:tcW w:type="dxa" w:w="1728"/>
          </w:tcPr>
          <w:p>
            <w:r>
              <w:t>25</w:t>
            </w:r>
          </w:p>
        </w:tc>
        <w:tc>
          <w:tcPr>
            <w:tcW w:type="dxa" w:w="1728"/>
          </w:tcPr>
          <w:p>
            <w:r>
              <w:t>10</w:t>
            </w:r>
          </w:p>
        </w:tc>
        <w:tc>
          <w:tcPr>
            <w:tcW w:type="dxa" w:w="1728"/>
          </w:tcPr>
          <w:p>
            <w:r>
              <w:t>AVAILABLE</w:t>
            </w:r>
          </w:p>
        </w:tc>
      </w:tr>
      <w:tr>
        <w:tc>
          <w:tcPr>
            <w:tcW w:type="dxa" w:w="1728"/>
          </w:tcPr>
          <w:p>
            <w:r>
              <w:t>Keyboard</w:t>
            </w:r>
          </w:p>
        </w:tc>
        <w:tc>
          <w:tcPr>
            <w:tcW w:type="dxa" w:w="1728"/>
          </w:tcPr>
          <w:p>
            <w:r>
              <w:t>ABC Traders</w:t>
            </w:r>
          </w:p>
        </w:tc>
        <w:tc>
          <w:tcPr>
            <w:tcW w:type="dxa" w:w="1728"/>
          </w:tcPr>
          <w:p>
            <w:r>
              <w:t>5</w:t>
            </w:r>
          </w:p>
        </w:tc>
        <w:tc>
          <w:tcPr>
            <w:tcW w:type="dxa" w:w="1728"/>
          </w:tcPr>
          <w:p>
            <w:r>
              <w:t>10</w:t>
            </w:r>
          </w:p>
        </w:tc>
        <w:tc>
          <w:tcPr>
            <w:tcW w:type="dxa" w:w="1728"/>
          </w:tcPr>
          <w:p>
            <w:r>
              <w:t>LOW STOCK</w:t>
            </w:r>
          </w:p>
        </w:tc>
      </w:tr>
      <w:tr>
        <w:tc>
          <w:tcPr>
            <w:tcW w:type="dxa" w:w="1728"/>
          </w:tcPr>
          <w:p>
            <w:r>
              <w:t>Office Chair</w:t>
            </w:r>
          </w:p>
        </w:tc>
        <w:tc>
          <w:tcPr>
            <w:tcW w:type="dxa" w:w="1728"/>
          </w:tcPr>
          <w:p>
            <w:r>
              <w:t>Smart Supplies</w:t>
            </w:r>
          </w:p>
        </w:tc>
        <w:tc>
          <w:tcPr>
            <w:tcW w:type="dxa" w:w="1728"/>
          </w:tcPr>
          <w:p>
            <w:r>
              <w:t>0</w:t>
            </w:r>
          </w:p>
        </w:tc>
        <w:tc>
          <w:tcPr>
            <w:tcW w:type="dxa" w:w="1728"/>
          </w:tcPr>
          <w:p>
            <w:r>
              <w:t>5</w:t>
            </w:r>
          </w:p>
        </w:tc>
        <w:tc>
          <w:tcPr>
            <w:tcW w:type="dxa" w:w="1728"/>
          </w:tcPr>
          <w:p>
            <w:r>
              <w:t>UNAVAILABLE</w:t>
            </w:r>
          </w:p>
        </w:tc>
      </w:tr>
      <w:tr>
        <w:tc>
          <w:tcPr>
            <w:tcW w:type="dxa" w:w="1728"/>
          </w:tcPr>
          <w:p>
            <w:r>
              <w:t>Notebook</w:t>
            </w:r>
          </w:p>
        </w:tc>
        <w:tc>
          <w:tcPr>
            <w:tcW w:type="dxa" w:w="1728"/>
          </w:tcPr>
          <w:p>
            <w:r>
              <w:t>Smart Supplies</w:t>
            </w:r>
          </w:p>
        </w:tc>
        <w:tc>
          <w:tcPr>
            <w:tcW w:type="dxa" w:w="1728"/>
          </w:tcPr>
          <w:p>
            <w:r>
              <w:t>50</w:t>
            </w:r>
          </w:p>
        </w:tc>
        <w:tc>
          <w:tcPr>
            <w:tcW w:type="dxa" w:w="1728"/>
          </w:tcPr>
          <w:p>
            <w:r>
              <w:t>15</w:t>
            </w:r>
          </w:p>
        </w:tc>
        <w:tc>
          <w:tcPr>
            <w:tcW w:type="dxa" w:w="1728"/>
          </w:tcPr>
          <w:p>
            <w:r>
              <w:t>AVAILABLE</w:t>
            </w:r>
          </w:p>
        </w:tc>
      </w:tr>
      <w:tr>
        <w:tc>
          <w:tcPr>
            <w:tcW w:type="dxa" w:w="1728"/>
          </w:tcPr>
          <w:p>
            <w:r>
              <w:t>USB Cable</w:t>
            </w:r>
          </w:p>
        </w:tc>
        <w:tc>
          <w:tcPr>
            <w:tcW w:type="dxa" w:w="1728"/>
          </w:tcPr>
          <w:p>
            <w:r>
              <w:t>Global Mart</w:t>
            </w:r>
          </w:p>
        </w:tc>
        <w:tc>
          <w:tcPr>
            <w:tcW w:type="dxa" w:w="1728"/>
          </w:tcPr>
          <w:p>
            <w:r>
              <w:t>12</w:t>
            </w:r>
          </w:p>
        </w:tc>
        <w:tc>
          <w:tcPr>
            <w:tcW w:type="dxa" w:w="1728"/>
          </w:tcPr>
          <w:p>
            <w:r>
              <w:t>10</w:t>
            </w:r>
          </w:p>
        </w:tc>
        <w:tc>
          <w:tcPr>
            <w:tcW w:type="dxa" w:w="1728"/>
          </w:tcPr>
          <w:p>
            <w:r>
              <w:t>AVAILABLE</w:t>
            </w:r>
          </w:p>
        </w:tc>
      </w:tr>
    </w:tbl>
    <w:p>
      <w:pPr>
        <w:pStyle w:val="Heading1"/>
      </w:pPr>
      <w:r>
        <w:t>17. Additional Practical Queries</w:t>
      </w:r>
    </w:p>
    <w:p>
      <w:r>
        <w:rPr>
          <w:rFonts w:ascii="Courier New" w:hAnsi="Courier New"/>
          <w:sz w:val="18"/>
        </w:rPr>
        <w:t>-- Count products handled by each seller</w:t>
        <w:br/>
        <w:t>SELECT s.seller_name, COUNT(p.product_id) AS total_products</w:t>
        <w:br/>
        <w:t>FROM Seller s</w:t>
        <w:br/>
        <w:t>LEFT JOIN Product p ON s.seller_id = p.seller_id</w:t>
        <w:br/>
        <w:t>GROUP BY s.seller_id, s.seller_name;</w:t>
        <w:br/>
        <w:br/>
        <w:t>-- Calculate total stock quantity</w:t>
        <w:br/>
        <w:t>SELECT SUM(stock_quantity) AS total_stock</w:t>
        <w:br/>
        <w:t>FROM Inventory;</w:t>
        <w:br/>
        <w:br/>
        <w:t>-- Find products that need restocking</w:t>
        <w:br/>
        <w:t>SELECT p.product_name, i.stock_quantity, i.reorder_level</w:t>
        <w:br/>
        <w:t>FROM Product p</w:t>
        <w:br/>
        <w:t>JOIN Inventory i ON p.product_id = i.product_id</w:t>
        <w:br/>
        <w:t>WHERE i.stock_quantity &lt;= i.reorder_level;</w:t>
      </w:r>
    </w:p>
    <w:p>
      <w:pPr>
        <w:pStyle w:val="Heading1"/>
      </w:pPr>
      <w:r>
        <w:t>18. Result</w:t>
      </w:r>
    </w:p>
    <w:p>
      <w:r>
        <w:t>The Seller and Inventory Management System was successfully created using MySQL. Seller, Product and Inventory tables were created with appropriate primary and foreign key relationships. Sample product and stock data were inserted, and SQL queries were used to identify available, low-stock and unavailable products and generate an inventory status report.</w:t>
      </w:r>
    </w:p>
    <w:p>
      <w:pPr>
        <w:pStyle w:val="Heading1"/>
      </w:pPr>
      <w:r>
        <w:t>19. Practical Outcome</w:t>
      </w:r>
    </w:p>
    <w:p>
      <w:pPr>
        <w:pStyle w:val="ListBullet"/>
      </w:pPr>
      <w:r>
        <w:t>Seller information can be stored and retrieved.</w:t>
      </w:r>
    </w:p>
    <w:p>
      <w:pPr>
        <w:pStyle w:val="ListBullet"/>
      </w:pPr>
      <w:r>
        <w:t>Products can be associated with their sellers.</w:t>
      </w:r>
    </w:p>
    <w:p>
      <w:pPr>
        <w:pStyle w:val="ListBullet"/>
      </w:pPr>
      <w:r>
        <w:t>Stock quantities can be monitored.</w:t>
      </w:r>
    </w:p>
    <w:p>
      <w:pPr>
        <w:pStyle w:val="ListBullet"/>
      </w:pPr>
      <w:r>
        <w:t>Available and unavailable products can be identified.</w:t>
      </w:r>
    </w:p>
    <w:p>
      <w:pPr>
        <w:pStyle w:val="ListBullet"/>
      </w:pPr>
      <w:r>
        <w:t>Low-stock products can be detected for restocking.</w:t>
      </w:r>
    </w:p>
    <w:p>
      <w:pPr>
        <w:pStyle w:val="ListBullet"/>
      </w:pPr>
      <w:r>
        <w:t>Inventory status reports can be generated using 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